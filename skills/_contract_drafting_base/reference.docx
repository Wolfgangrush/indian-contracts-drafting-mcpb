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Georgia" w:hAnsi="Georgi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